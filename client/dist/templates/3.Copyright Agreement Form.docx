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6860" w14:textId="77777777" w:rsidR="00196697" w:rsidRDefault="00000000">
      <w:pPr>
        <w:jc w:val="center"/>
      </w:pPr>
      <w:r>
        <w:rPr>
          <w:b/>
          <w:color w:val="1F3756"/>
          <w:sz w:val="24"/>
        </w:rPr>
        <w:t>INTERNATIONAL JOURNAL OF INTELLIGENT DIGITAL COMPUTING RESEARCH</w:t>
      </w:r>
    </w:p>
    <w:p w14:paraId="3CC70670" w14:textId="77777777" w:rsidR="00196697" w:rsidRDefault="00000000">
      <w:pPr>
        <w:jc w:val="center"/>
      </w:pPr>
      <w:r>
        <w:rPr>
          <w:b/>
          <w:sz w:val="22"/>
        </w:rPr>
        <w:t>(IJIDCR)</w:t>
      </w:r>
    </w:p>
    <w:p w14:paraId="3A4ECF2E" w14:textId="77777777" w:rsidR="00196697" w:rsidRDefault="00000000">
      <w:pPr>
        <w:jc w:val="center"/>
      </w:pPr>
      <w:r>
        <w:rPr>
          <w:b/>
          <w:color w:val="B8860B"/>
          <w:sz w:val="28"/>
        </w:rPr>
        <w:t>AUTHOR COPYRIGHT &amp; PUBLICATION DECLARATION FORM</w:t>
      </w:r>
    </w:p>
    <w:p w14:paraId="7C6EDF0A" w14:textId="77777777" w:rsidR="00196697" w:rsidRDefault="00000000">
      <w:pPr>
        <w:jc w:val="center"/>
      </w:pPr>
      <w:r>
        <w:rPr>
          <w:i/>
          <w:sz w:val="18"/>
        </w:rPr>
        <w:t>For Original Research Articles, Review Articles, Case/Technical Studies and Related Submissions</w:t>
      </w:r>
    </w:p>
    <w:p w14:paraId="446F7FD7" w14:textId="77777777" w:rsidR="00196697" w:rsidRPr="001170EA" w:rsidRDefault="00000000">
      <w:pPr>
        <w:pStyle w:val="Heading1"/>
        <w:rPr>
          <w:sz w:val="28"/>
        </w:rPr>
      </w:pPr>
      <w:r w:rsidRPr="001170EA">
        <w:rPr>
          <w:sz w:val="28"/>
        </w:rPr>
        <w:t>1. ARTICLE INFORMATION</w:t>
      </w:r>
    </w:p>
    <w:tbl>
      <w:tblPr>
        <w:tblStyle w:val="TableGrid"/>
        <w:tblW w:w="0" w:type="auto"/>
        <w:jc w:val="center"/>
        <w:tblLook w:val="04A0" w:firstRow="1" w:lastRow="0" w:firstColumn="1" w:lastColumn="0" w:noHBand="0" w:noVBand="1"/>
      </w:tblPr>
      <w:tblGrid>
        <w:gridCol w:w="2062"/>
        <w:gridCol w:w="8008"/>
      </w:tblGrid>
      <w:tr w:rsidR="00196697" w14:paraId="134DDB90" w14:textId="77777777" w:rsidTr="001170EA">
        <w:trPr>
          <w:trHeight w:val="695"/>
          <w:jc w:val="center"/>
        </w:trPr>
        <w:tc>
          <w:tcPr>
            <w:tcW w:w="2080" w:type="dxa"/>
            <w:shd w:val="clear" w:color="auto" w:fill="EAF0F6"/>
            <w:vAlign w:val="center"/>
          </w:tcPr>
          <w:p w14:paraId="048822AA" w14:textId="77777777" w:rsidR="00196697" w:rsidRDefault="00000000">
            <w:r>
              <w:rPr>
                <w:b/>
                <w:sz w:val="20"/>
              </w:rPr>
              <w:t>Manuscript / Paper Title</w:t>
            </w:r>
          </w:p>
        </w:tc>
        <w:tc>
          <w:tcPr>
            <w:tcW w:w="8216" w:type="dxa"/>
            <w:vAlign w:val="center"/>
          </w:tcPr>
          <w:p w14:paraId="75A69923" w14:textId="1673AC0A" w:rsidR="00196697" w:rsidRDefault="00196697"/>
        </w:tc>
      </w:tr>
      <w:tr w:rsidR="00196697" w14:paraId="71A155C3" w14:textId="77777777" w:rsidTr="001170EA">
        <w:trPr>
          <w:trHeight w:val="517"/>
          <w:jc w:val="center"/>
        </w:trPr>
        <w:tc>
          <w:tcPr>
            <w:tcW w:w="2080" w:type="dxa"/>
            <w:shd w:val="clear" w:color="auto" w:fill="EAF0F6"/>
            <w:vAlign w:val="center"/>
          </w:tcPr>
          <w:p w14:paraId="2CECE2EE" w14:textId="77777777" w:rsidR="00196697" w:rsidRDefault="00000000">
            <w:r>
              <w:rPr>
                <w:b/>
                <w:sz w:val="20"/>
              </w:rPr>
              <w:t>Manuscript ID</w:t>
            </w:r>
          </w:p>
        </w:tc>
        <w:tc>
          <w:tcPr>
            <w:tcW w:w="8216" w:type="dxa"/>
            <w:vAlign w:val="center"/>
          </w:tcPr>
          <w:p w14:paraId="16CA801B" w14:textId="6E9BC5F6" w:rsidR="00196697" w:rsidRDefault="00196697"/>
        </w:tc>
      </w:tr>
      <w:tr w:rsidR="00196697" w14:paraId="7A633C98" w14:textId="77777777" w:rsidTr="001170EA">
        <w:trPr>
          <w:trHeight w:val="705"/>
          <w:jc w:val="center"/>
        </w:trPr>
        <w:tc>
          <w:tcPr>
            <w:tcW w:w="2080" w:type="dxa"/>
            <w:shd w:val="clear" w:color="auto" w:fill="EAF0F6"/>
            <w:vAlign w:val="center"/>
          </w:tcPr>
          <w:p w14:paraId="5563FE65" w14:textId="77777777" w:rsidR="00196697" w:rsidRDefault="00000000">
            <w:r>
              <w:rPr>
                <w:b/>
                <w:sz w:val="20"/>
              </w:rPr>
              <w:t>Article Type</w:t>
            </w:r>
          </w:p>
        </w:tc>
        <w:tc>
          <w:tcPr>
            <w:tcW w:w="8216" w:type="dxa"/>
            <w:vAlign w:val="center"/>
          </w:tcPr>
          <w:p w14:paraId="78233989" w14:textId="69064F66" w:rsidR="00196697" w:rsidRDefault="00000000">
            <w:r>
              <w:rPr>
                <w:sz w:val="20"/>
              </w:rPr>
              <w:t xml:space="preserve">☐ Original </w:t>
            </w:r>
            <w:proofErr w:type="gramStart"/>
            <w:r>
              <w:rPr>
                <w:sz w:val="20"/>
              </w:rPr>
              <w:t>Research  ☐</w:t>
            </w:r>
            <w:proofErr w:type="gramEnd"/>
            <w:r>
              <w:rPr>
                <w:sz w:val="20"/>
              </w:rPr>
              <w:t xml:space="preserve"> Review  ☐ Technical/Case Study  ☐ Other: </w:t>
            </w:r>
          </w:p>
        </w:tc>
      </w:tr>
      <w:tr w:rsidR="00196697" w14:paraId="7B0D1719" w14:textId="77777777" w:rsidTr="001170EA">
        <w:trPr>
          <w:jc w:val="center"/>
        </w:trPr>
        <w:tc>
          <w:tcPr>
            <w:tcW w:w="2080" w:type="dxa"/>
            <w:shd w:val="clear" w:color="auto" w:fill="EAF0F6"/>
            <w:vAlign w:val="center"/>
          </w:tcPr>
          <w:p w14:paraId="4C188EED" w14:textId="77777777" w:rsidR="00196697" w:rsidRDefault="00000000">
            <w:r>
              <w:rPr>
                <w:b/>
                <w:sz w:val="20"/>
              </w:rPr>
              <w:t>Corresponding Author</w:t>
            </w:r>
          </w:p>
        </w:tc>
        <w:tc>
          <w:tcPr>
            <w:tcW w:w="8216" w:type="dxa"/>
            <w:vAlign w:val="center"/>
          </w:tcPr>
          <w:p w14:paraId="652FEFBD" w14:textId="2EA1F653" w:rsidR="00196697" w:rsidRDefault="00196697"/>
        </w:tc>
      </w:tr>
      <w:tr w:rsidR="00196697" w14:paraId="0A73C8D9" w14:textId="77777777" w:rsidTr="001170EA">
        <w:trPr>
          <w:trHeight w:val="404"/>
          <w:jc w:val="center"/>
        </w:trPr>
        <w:tc>
          <w:tcPr>
            <w:tcW w:w="2080" w:type="dxa"/>
            <w:shd w:val="clear" w:color="auto" w:fill="EAF0F6"/>
            <w:vAlign w:val="center"/>
          </w:tcPr>
          <w:p w14:paraId="403C1A6F" w14:textId="77777777" w:rsidR="00196697" w:rsidRDefault="00000000">
            <w:r>
              <w:rPr>
                <w:b/>
                <w:sz w:val="20"/>
              </w:rPr>
              <w:t>Affiliation</w:t>
            </w:r>
          </w:p>
        </w:tc>
        <w:tc>
          <w:tcPr>
            <w:tcW w:w="8216" w:type="dxa"/>
            <w:vAlign w:val="center"/>
          </w:tcPr>
          <w:p w14:paraId="5CCEF402" w14:textId="3220DE96" w:rsidR="00196697" w:rsidRDefault="00196697"/>
        </w:tc>
      </w:tr>
      <w:tr w:rsidR="00196697" w14:paraId="765943C4" w14:textId="77777777" w:rsidTr="001170EA">
        <w:trPr>
          <w:trHeight w:val="410"/>
          <w:jc w:val="center"/>
        </w:trPr>
        <w:tc>
          <w:tcPr>
            <w:tcW w:w="2080" w:type="dxa"/>
            <w:shd w:val="clear" w:color="auto" w:fill="EAF0F6"/>
            <w:vAlign w:val="center"/>
          </w:tcPr>
          <w:p w14:paraId="16ECD153" w14:textId="77777777" w:rsidR="00196697" w:rsidRDefault="00000000">
            <w:r>
              <w:rPr>
                <w:b/>
                <w:sz w:val="20"/>
              </w:rPr>
              <w:t>Email Address</w:t>
            </w:r>
          </w:p>
        </w:tc>
        <w:tc>
          <w:tcPr>
            <w:tcW w:w="8216" w:type="dxa"/>
            <w:vAlign w:val="center"/>
          </w:tcPr>
          <w:p w14:paraId="1627223D" w14:textId="5D2BF7FE" w:rsidR="00196697" w:rsidRDefault="00196697"/>
        </w:tc>
      </w:tr>
      <w:tr w:rsidR="00196697" w14:paraId="3A2A04EE" w14:textId="77777777" w:rsidTr="001170EA">
        <w:trPr>
          <w:trHeight w:val="557"/>
          <w:jc w:val="center"/>
        </w:trPr>
        <w:tc>
          <w:tcPr>
            <w:tcW w:w="2080" w:type="dxa"/>
            <w:shd w:val="clear" w:color="auto" w:fill="EAF0F6"/>
            <w:vAlign w:val="center"/>
          </w:tcPr>
          <w:p w14:paraId="340A0112" w14:textId="77777777" w:rsidR="00196697" w:rsidRDefault="00000000">
            <w:r>
              <w:rPr>
                <w:b/>
                <w:sz w:val="20"/>
              </w:rPr>
              <w:t>Date of Submission</w:t>
            </w:r>
          </w:p>
        </w:tc>
        <w:tc>
          <w:tcPr>
            <w:tcW w:w="8216" w:type="dxa"/>
            <w:vAlign w:val="center"/>
          </w:tcPr>
          <w:p w14:paraId="7ED7DC43" w14:textId="647414A0" w:rsidR="00196697" w:rsidRDefault="00196697"/>
        </w:tc>
      </w:tr>
    </w:tbl>
    <w:p w14:paraId="790BEB69" w14:textId="77777777" w:rsidR="00196697" w:rsidRDefault="00000000">
      <w:pPr>
        <w:pStyle w:val="Heading1"/>
      </w:pPr>
      <w:r>
        <w:t>2. COPYRIGHT GRANT / LICENSE</w:t>
      </w:r>
    </w:p>
    <w:p w14:paraId="595309E3" w14:textId="77777777" w:rsidR="00196697" w:rsidRDefault="00000000" w:rsidP="0005130E">
      <w:pPr>
        <w:jc w:val="both"/>
      </w:pPr>
      <w:r>
        <w:t>The undersigned author(s) confirm that the manuscript identified above is submitted for consideration by the International Journal of Intelligent Digital Computing Research (IJIDCR), published by ASGARD International Foundation for Research &amp; Innovation. Subject to acceptance and publication, the author(s) grant the Publisher the necessary rights to publish, reproduce, distribute, archive, communicate, and make the article available in electronic and print formats, including through journal websites, repositories, indexing and abstracting services, and other legitimate scholarly channels.</w:t>
      </w:r>
    </w:p>
    <w:p w14:paraId="61AF3549" w14:textId="77777777" w:rsidR="00196697" w:rsidRDefault="00000000" w:rsidP="0005130E">
      <w:pPr>
        <w:jc w:val="both"/>
      </w:pPr>
      <w:r>
        <w:t>This grant is made for scholarly publishing purposes and does not transfer the author's moral rights. The author(s) retain the right to use their own work for teaching, research, academic presentations, thesis/dissertation purposes, and institutional repositories, subject to applicable journal policy and proper acknowledgement of the original publication.</w:t>
      </w:r>
    </w:p>
    <w:p w14:paraId="199C19F9" w14:textId="77777777" w:rsidR="00196697" w:rsidRDefault="00000000">
      <w:pPr>
        <w:pStyle w:val="Heading1"/>
      </w:pPr>
      <w:r>
        <w:t>3. AUTHOR DECLARATIONS</w:t>
      </w:r>
    </w:p>
    <w:p w14:paraId="149D20E1" w14:textId="77777777" w:rsidR="00196697" w:rsidRDefault="00000000">
      <w:pPr>
        <w:spacing w:after="60"/>
      </w:pPr>
      <w:r>
        <w:rPr>
          <w:b/>
        </w:rPr>
        <w:t xml:space="preserve">1. Originality: </w:t>
      </w:r>
      <w:r>
        <w:t>I/We confirm that the manuscript is original and has not been published previously in substantially the same form.  ☐ Confirmed</w:t>
      </w:r>
    </w:p>
    <w:p w14:paraId="6B030CC9" w14:textId="77777777" w:rsidR="00196697" w:rsidRDefault="00000000">
      <w:pPr>
        <w:spacing w:after="60"/>
      </w:pPr>
      <w:r>
        <w:rPr>
          <w:b/>
        </w:rPr>
        <w:t xml:space="preserve">2. Exclusive Consideration: </w:t>
      </w:r>
      <w:r>
        <w:t>I/We confirm that the manuscript is not simultaneously under consideration for publication by another journal or publisher.  ☐ Confirmed</w:t>
      </w:r>
    </w:p>
    <w:p w14:paraId="6F0E6BEF" w14:textId="77777777" w:rsidR="00196697" w:rsidRDefault="00000000">
      <w:pPr>
        <w:spacing w:after="60"/>
      </w:pPr>
      <w:r>
        <w:rPr>
          <w:b/>
        </w:rPr>
        <w:t xml:space="preserve">3. Authorship: </w:t>
      </w:r>
      <w:r>
        <w:t>I/We confirm that all listed authors have made a meaningful contribution to the work and have approved the submitted version.  ☐ Confirmed</w:t>
      </w:r>
    </w:p>
    <w:p w14:paraId="174FA5D7" w14:textId="77777777" w:rsidR="00196697" w:rsidRDefault="00000000">
      <w:pPr>
        <w:spacing w:after="60"/>
      </w:pPr>
      <w:r>
        <w:rPr>
          <w:b/>
        </w:rPr>
        <w:t xml:space="preserve">4. Author Approval: </w:t>
      </w:r>
      <w:r>
        <w:t>All authors have read and approved this Copyright &amp; Publication Declaration Form and agree to the publication of the manuscript if accepted.  ☐ Confirmed</w:t>
      </w:r>
    </w:p>
    <w:p w14:paraId="6599DFE0" w14:textId="77777777" w:rsidR="00196697" w:rsidRDefault="00000000">
      <w:pPr>
        <w:spacing w:after="60"/>
      </w:pPr>
      <w:r>
        <w:rPr>
          <w:b/>
        </w:rPr>
        <w:lastRenderedPageBreak/>
        <w:t xml:space="preserve">5. Plagiarism / Misconduct: </w:t>
      </w:r>
      <w:r>
        <w:t>I/We confirm that the manuscript does not contain plagiarism, fabricated data, falsified results, or other forms of research misconduct.  ☐ Confirmed</w:t>
      </w:r>
    </w:p>
    <w:p w14:paraId="5B2E8C1C" w14:textId="77777777" w:rsidR="00196697" w:rsidRDefault="00000000">
      <w:pPr>
        <w:spacing w:after="60"/>
      </w:pPr>
      <w:r>
        <w:rPr>
          <w:b/>
        </w:rPr>
        <w:t xml:space="preserve">6. Third-Party Material: </w:t>
      </w:r>
      <w:r>
        <w:t>I/We confirm that all third-party figures, tables, images, quotations, datasets, or other protected material have appropriate permission or lawful attribution where required.  ☐ Confirmed</w:t>
      </w:r>
    </w:p>
    <w:p w14:paraId="23C1F20E" w14:textId="77777777" w:rsidR="00196697" w:rsidRDefault="00000000">
      <w:pPr>
        <w:spacing w:after="60"/>
      </w:pPr>
      <w:r>
        <w:rPr>
          <w:b/>
        </w:rPr>
        <w:t xml:space="preserve">7. Research Ethics: </w:t>
      </w:r>
      <w:r>
        <w:t>Where applicable, I/We confirm that the study has received appropriate ethical approval/consent and complies with relevant institutional and legal requirements.  ☐ Confirmed</w:t>
      </w:r>
    </w:p>
    <w:p w14:paraId="626FBB6E" w14:textId="77777777" w:rsidR="00196697" w:rsidRDefault="00000000">
      <w:pPr>
        <w:spacing w:after="60"/>
      </w:pPr>
      <w:r>
        <w:rPr>
          <w:b/>
        </w:rPr>
        <w:t xml:space="preserve">8. Conflicts of Interest: </w:t>
      </w:r>
      <w:r>
        <w:t>I/We have disclosed all relevant financial, professional, personal, or institutional conflicts of interest, or confirm that none exist.  ☐ Confirmed</w:t>
      </w:r>
    </w:p>
    <w:p w14:paraId="73765B93" w14:textId="77777777" w:rsidR="00196697" w:rsidRDefault="00000000">
      <w:pPr>
        <w:spacing w:after="60"/>
      </w:pPr>
      <w:r>
        <w:rPr>
          <w:b/>
        </w:rPr>
        <w:t xml:space="preserve">9. Funding: </w:t>
      </w:r>
      <w:r>
        <w:t>I/We have disclosed all relevant funding or sponsorship, or confirm that no external funding was received for this work.  ☐ Confirmed</w:t>
      </w:r>
    </w:p>
    <w:p w14:paraId="1EA416D5" w14:textId="77777777" w:rsidR="00196697" w:rsidRDefault="00000000">
      <w:pPr>
        <w:spacing w:after="60"/>
      </w:pPr>
      <w:r>
        <w:rPr>
          <w:b/>
        </w:rPr>
        <w:t xml:space="preserve">10. Data / Code Availability: </w:t>
      </w:r>
      <w:r>
        <w:t>Where applicable, I/We have provided an appropriate data, code, dataset, or reproducibility statement and have respected privacy and confidentiality requirements.  ☐ Confirmed</w:t>
      </w:r>
    </w:p>
    <w:p w14:paraId="180CA9BF" w14:textId="77777777" w:rsidR="00196697" w:rsidRDefault="00000000">
      <w:pPr>
        <w:spacing w:after="60"/>
      </w:pPr>
      <w:r>
        <w:rPr>
          <w:b/>
        </w:rPr>
        <w:t xml:space="preserve">11. AI / Automated Tools: </w:t>
      </w:r>
      <w:r>
        <w:t>I/We have disclosed any substantive use of generative AI or automated tools in accordance with the journal's applicable policy. AI tools are not listed as authors.  ☐ Confirmed</w:t>
      </w:r>
    </w:p>
    <w:p w14:paraId="38D8B8FD" w14:textId="77777777" w:rsidR="00196697" w:rsidRDefault="00000000">
      <w:pPr>
        <w:pStyle w:val="Heading1"/>
      </w:pPr>
      <w:r>
        <w:t>4. RIGHTS RETAINED BY THE AUTHOR(S)</w:t>
      </w:r>
    </w:p>
    <w:p w14:paraId="6D3D8904" w14:textId="77777777" w:rsidR="00196697" w:rsidRDefault="00000000">
      <w:pPr>
        <w:ind w:left="360" w:hanging="216"/>
      </w:pPr>
      <w:r>
        <w:rPr>
          <w:b/>
        </w:rPr>
        <w:t xml:space="preserve">• </w:t>
      </w:r>
      <w:r>
        <w:t>The right to be identified as the author(s) of the work.</w:t>
      </w:r>
    </w:p>
    <w:p w14:paraId="6CBE46C0" w14:textId="77777777" w:rsidR="00196697" w:rsidRDefault="00000000">
      <w:pPr>
        <w:ind w:left="360" w:hanging="216"/>
      </w:pPr>
      <w:r>
        <w:rPr>
          <w:b/>
        </w:rPr>
        <w:t xml:space="preserve">• </w:t>
      </w:r>
      <w:r>
        <w:t>The right to use the article for teaching, research, academic presentations, and scholarly discussion with appropriate acknowledgement.</w:t>
      </w:r>
    </w:p>
    <w:p w14:paraId="5AAD2DF5" w14:textId="77777777" w:rsidR="00196697" w:rsidRDefault="00000000">
      <w:pPr>
        <w:ind w:left="360" w:hanging="216"/>
      </w:pPr>
      <w:r>
        <w:rPr>
          <w:b/>
        </w:rPr>
        <w:t xml:space="preserve">• </w:t>
      </w:r>
      <w:r>
        <w:t>The right to include the work in a thesis/dissertation or institutional repository, subject to the journal's stated version and acknowledgement requirements.</w:t>
      </w:r>
    </w:p>
    <w:p w14:paraId="40C8F3BC" w14:textId="77777777" w:rsidR="00196697" w:rsidRDefault="00000000">
      <w:pPr>
        <w:ind w:left="360" w:hanging="216"/>
      </w:pPr>
      <w:r>
        <w:rPr>
          <w:b/>
        </w:rPr>
        <w:t xml:space="preserve">• </w:t>
      </w:r>
      <w:r>
        <w:t>The right to make reasonable personal or academic use of the published work without implying endorsement by the Publisher.</w:t>
      </w:r>
    </w:p>
    <w:p w14:paraId="783B4411" w14:textId="77777777" w:rsidR="00196697" w:rsidRDefault="00000000">
      <w:pPr>
        <w:pStyle w:val="Heading1"/>
      </w:pPr>
      <w:r>
        <w:t>5. PUBLICATION AUTHORIZATION</w:t>
      </w:r>
    </w:p>
    <w:p w14:paraId="14AF390A" w14:textId="77777777" w:rsidR="00196697" w:rsidRDefault="00000000" w:rsidP="00D87F6C">
      <w:pPr>
        <w:ind w:firstLine="720"/>
      </w:pPr>
      <w:r>
        <w:t>I/We authorize IJIDCR and ASGARD International Foundation for Research &amp; Innovation to edit the manuscript for language, formatting, production, metadata, and publication requirements without changing the scholarly meaning of the work. I/We understand that acceptance for publication is subject to the journal's peer-review, editorial, plagiarism/originality, quality-control, and publication procedures.</w:t>
      </w:r>
    </w:p>
    <w:p w14:paraId="212BE7A9" w14:textId="77777777" w:rsidR="00196697" w:rsidRDefault="00000000">
      <w:r>
        <w:rPr>
          <w:b/>
        </w:rPr>
        <w:t xml:space="preserve">Important: </w:t>
      </w:r>
      <w:r>
        <w:t>Acceptance of this form does not by itself constitute acceptance of the manuscript. Publication remains subject to the journal's editorial decision and applicable quality-control procedures.</w:t>
      </w:r>
    </w:p>
    <w:p w14:paraId="2C630C9F" w14:textId="77777777" w:rsidR="00196697" w:rsidRDefault="00000000">
      <w:pPr>
        <w:pStyle w:val="Heading1"/>
      </w:pPr>
      <w:r>
        <w:t>6. COPYRIGHT NOTICE</w:t>
      </w:r>
    </w:p>
    <w:p w14:paraId="6EE7FB83" w14:textId="77777777" w:rsidR="00196697" w:rsidRDefault="00000000">
      <w:pPr>
        <w:jc w:val="center"/>
      </w:pPr>
      <w:r>
        <w:rPr>
          <w:b/>
        </w:rPr>
        <w:t>© ASGARD International Foundation for Research &amp; Innovation. All rights reserved.</w:t>
      </w:r>
    </w:p>
    <w:p w14:paraId="54A8C2EE" w14:textId="77777777" w:rsidR="00196697" w:rsidRDefault="00000000">
      <w:pPr>
        <w:jc w:val="center"/>
        <w:rPr>
          <w:i/>
        </w:rPr>
      </w:pPr>
      <w:r>
        <w:rPr>
          <w:i/>
        </w:rPr>
        <w:t>Copyright and reuse permissions are governed by the journal's current publication and licensing policy.</w:t>
      </w:r>
    </w:p>
    <w:p w14:paraId="435AD6D1" w14:textId="77777777" w:rsidR="00D87F6C" w:rsidRDefault="00D87F6C">
      <w:pPr>
        <w:jc w:val="center"/>
        <w:rPr>
          <w:i/>
        </w:rPr>
      </w:pPr>
    </w:p>
    <w:p w14:paraId="276E98C7" w14:textId="77777777" w:rsidR="00D87F6C" w:rsidRDefault="00D87F6C">
      <w:pPr>
        <w:jc w:val="center"/>
        <w:rPr>
          <w:i/>
        </w:rPr>
      </w:pPr>
    </w:p>
    <w:p w14:paraId="521C6A0D" w14:textId="77777777" w:rsidR="00D87F6C" w:rsidRDefault="00D87F6C">
      <w:pPr>
        <w:jc w:val="center"/>
      </w:pPr>
    </w:p>
    <w:p w14:paraId="694B057E" w14:textId="77777777" w:rsidR="00196697" w:rsidRDefault="00000000">
      <w:pPr>
        <w:pStyle w:val="Heading1"/>
      </w:pPr>
      <w:r>
        <w:lastRenderedPageBreak/>
        <w:t>7. AUTHOR SIGNATURE &amp; CONSENT</w:t>
      </w:r>
    </w:p>
    <w:tbl>
      <w:tblPr>
        <w:tblStyle w:val="TableGrid"/>
        <w:tblW w:w="10218" w:type="dxa"/>
        <w:jc w:val="center"/>
        <w:tblLook w:val="04A0" w:firstRow="1" w:lastRow="0" w:firstColumn="1" w:lastColumn="0" w:noHBand="0" w:noVBand="1"/>
      </w:tblPr>
      <w:tblGrid>
        <w:gridCol w:w="5104"/>
        <w:gridCol w:w="5114"/>
      </w:tblGrid>
      <w:tr w:rsidR="00196697" w14:paraId="6D656EA4" w14:textId="77777777" w:rsidTr="00D87F6C">
        <w:trPr>
          <w:trHeight w:val="463"/>
          <w:jc w:val="center"/>
        </w:trPr>
        <w:tc>
          <w:tcPr>
            <w:tcW w:w="5104" w:type="dxa"/>
            <w:shd w:val="clear" w:color="auto" w:fill="EAF0F6"/>
            <w:vAlign w:val="center"/>
          </w:tcPr>
          <w:p w14:paraId="7E1E953A" w14:textId="77777777" w:rsidR="00196697" w:rsidRDefault="00000000">
            <w:r>
              <w:rPr>
                <w:b/>
                <w:sz w:val="20"/>
              </w:rPr>
              <w:t>Corresponding Author Name</w:t>
            </w:r>
          </w:p>
        </w:tc>
        <w:tc>
          <w:tcPr>
            <w:tcW w:w="5114" w:type="dxa"/>
            <w:vAlign w:val="center"/>
          </w:tcPr>
          <w:p w14:paraId="764FC5D5" w14:textId="271D4DBD" w:rsidR="00196697" w:rsidRDefault="00196697"/>
        </w:tc>
      </w:tr>
      <w:tr w:rsidR="00196697" w14:paraId="7623168E" w14:textId="77777777" w:rsidTr="00D87F6C">
        <w:trPr>
          <w:trHeight w:val="463"/>
          <w:jc w:val="center"/>
        </w:trPr>
        <w:tc>
          <w:tcPr>
            <w:tcW w:w="5104" w:type="dxa"/>
            <w:shd w:val="clear" w:color="auto" w:fill="EAF0F6"/>
            <w:vAlign w:val="center"/>
          </w:tcPr>
          <w:p w14:paraId="675289EE" w14:textId="77777777" w:rsidR="00196697" w:rsidRDefault="00000000">
            <w:r>
              <w:rPr>
                <w:b/>
                <w:sz w:val="20"/>
              </w:rPr>
              <w:t>Signature</w:t>
            </w:r>
          </w:p>
        </w:tc>
        <w:tc>
          <w:tcPr>
            <w:tcW w:w="5114" w:type="dxa"/>
            <w:vAlign w:val="center"/>
          </w:tcPr>
          <w:p w14:paraId="64824F24" w14:textId="2A3C1D69" w:rsidR="00196697" w:rsidRDefault="00196697"/>
        </w:tc>
      </w:tr>
      <w:tr w:rsidR="00196697" w14:paraId="2754A037" w14:textId="77777777" w:rsidTr="00D87F6C">
        <w:trPr>
          <w:trHeight w:val="463"/>
          <w:jc w:val="center"/>
        </w:trPr>
        <w:tc>
          <w:tcPr>
            <w:tcW w:w="5104" w:type="dxa"/>
            <w:shd w:val="clear" w:color="auto" w:fill="EAF0F6"/>
            <w:vAlign w:val="center"/>
          </w:tcPr>
          <w:p w14:paraId="3B2536CE" w14:textId="77777777" w:rsidR="00196697" w:rsidRDefault="00000000">
            <w:r>
              <w:rPr>
                <w:b/>
                <w:sz w:val="20"/>
              </w:rPr>
              <w:t>Date</w:t>
            </w:r>
          </w:p>
        </w:tc>
        <w:tc>
          <w:tcPr>
            <w:tcW w:w="5114" w:type="dxa"/>
            <w:vAlign w:val="center"/>
          </w:tcPr>
          <w:p w14:paraId="1DB441FF" w14:textId="5F40FF23" w:rsidR="00196697" w:rsidRDefault="00196697"/>
        </w:tc>
      </w:tr>
      <w:tr w:rsidR="00196697" w14:paraId="2E267B18" w14:textId="77777777" w:rsidTr="00D87F6C">
        <w:trPr>
          <w:trHeight w:val="463"/>
          <w:jc w:val="center"/>
        </w:trPr>
        <w:tc>
          <w:tcPr>
            <w:tcW w:w="5104" w:type="dxa"/>
            <w:shd w:val="clear" w:color="auto" w:fill="EAF0F6"/>
            <w:vAlign w:val="center"/>
          </w:tcPr>
          <w:p w14:paraId="749329E1" w14:textId="77777777" w:rsidR="00196697" w:rsidRDefault="00000000">
            <w:r>
              <w:rPr>
                <w:b/>
                <w:sz w:val="20"/>
              </w:rPr>
              <w:t>Place</w:t>
            </w:r>
          </w:p>
        </w:tc>
        <w:tc>
          <w:tcPr>
            <w:tcW w:w="5114" w:type="dxa"/>
            <w:vAlign w:val="center"/>
          </w:tcPr>
          <w:p w14:paraId="4CBA9D04" w14:textId="5B88D22E" w:rsidR="00196697" w:rsidRDefault="00196697"/>
        </w:tc>
      </w:tr>
      <w:tr w:rsidR="00196697" w14:paraId="0F143DD3" w14:textId="77777777" w:rsidTr="00D87F6C">
        <w:trPr>
          <w:trHeight w:val="463"/>
          <w:jc w:val="center"/>
        </w:trPr>
        <w:tc>
          <w:tcPr>
            <w:tcW w:w="5104" w:type="dxa"/>
            <w:shd w:val="clear" w:color="auto" w:fill="EAF0F6"/>
            <w:vAlign w:val="center"/>
          </w:tcPr>
          <w:p w14:paraId="154D1CFD" w14:textId="77777777" w:rsidR="00196697" w:rsidRDefault="00000000">
            <w:r>
              <w:rPr>
                <w:b/>
                <w:sz w:val="20"/>
              </w:rPr>
              <w:t>Email</w:t>
            </w:r>
          </w:p>
        </w:tc>
        <w:tc>
          <w:tcPr>
            <w:tcW w:w="5114" w:type="dxa"/>
            <w:vAlign w:val="center"/>
          </w:tcPr>
          <w:p w14:paraId="4A5DE482" w14:textId="2AF42134" w:rsidR="00196697" w:rsidRDefault="00196697"/>
        </w:tc>
      </w:tr>
    </w:tbl>
    <w:p w14:paraId="16947F07" w14:textId="77777777" w:rsidR="00196697" w:rsidRDefault="00000000">
      <w:r>
        <w:rPr>
          <w:b/>
        </w:rPr>
        <w:t xml:space="preserve">For multiple-author manuscripts: </w:t>
      </w:r>
      <w:r>
        <w:t>The corresponding author confirms that all co-authors have reviewed and approved this declaration. Where the journal specifically requests individual signatures, each author should complete the author-signature section below.</w:t>
      </w:r>
    </w:p>
    <w:p w14:paraId="59D9EBEF" w14:textId="77777777" w:rsidR="00196697" w:rsidRDefault="00000000">
      <w:pPr>
        <w:pStyle w:val="Heading2"/>
      </w:pPr>
      <w:r>
        <w:t>Co-Author Confirmation (if required)</w:t>
      </w:r>
    </w:p>
    <w:tbl>
      <w:tblPr>
        <w:tblStyle w:val="TableGrid"/>
        <w:tblW w:w="0" w:type="auto"/>
        <w:jc w:val="center"/>
        <w:tblLook w:val="04A0" w:firstRow="1" w:lastRow="0" w:firstColumn="1" w:lastColumn="0" w:noHBand="0" w:noVBand="1"/>
      </w:tblPr>
      <w:tblGrid>
        <w:gridCol w:w="1410"/>
        <w:gridCol w:w="3616"/>
        <w:gridCol w:w="2514"/>
        <w:gridCol w:w="2513"/>
      </w:tblGrid>
      <w:tr w:rsidR="00196697" w14:paraId="48BCC65F" w14:textId="77777777" w:rsidTr="001C3ED2">
        <w:trPr>
          <w:trHeight w:val="352"/>
          <w:jc w:val="center"/>
        </w:trPr>
        <w:tc>
          <w:tcPr>
            <w:tcW w:w="1410" w:type="dxa"/>
            <w:shd w:val="clear" w:color="auto" w:fill="1F3756"/>
            <w:vAlign w:val="center"/>
          </w:tcPr>
          <w:p w14:paraId="183D191A" w14:textId="77777777" w:rsidR="00196697" w:rsidRDefault="00000000">
            <w:pPr>
              <w:jc w:val="center"/>
            </w:pPr>
            <w:r>
              <w:rPr>
                <w:b/>
                <w:color w:val="FFFFFF"/>
                <w:sz w:val="20"/>
              </w:rPr>
              <w:t>No.</w:t>
            </w:r>
          </w:p>
        </w:tc>
        <w:tc>
          <w:tcPr>
            <w:tcW w:w="3616" w:type="dxa"/>
            <w:shd w:val="clear" w:color="auto" w:fill="1F3756"/>
            <w:vAlign w:val="center"/>
          </w:tcPr>
          <w:p w14:paraId="7AF8B5C9" w14:textId="77777777" w:rsidR="00196697" w:rsidRDefault="00000000">
            <w:pPr>
              <w:jc w:val="center"/>
            </w:pPr>
            <w:r>
              <w:rPr>
                <w:b/>
                <w:color w:val="FFFFFF"/>
                <w:sz w:val="20"/>
              </w:rPr>
              <w:t>Author Name</w:t>
            </w:r>
          </w:p>
        </w:tc>
        <w:tc>
          <w:tcPr>
            <w:tcW w:w="2514" w:type="dxa"/>
            <w:shd w:val="clear" w:color="auto" w:fill="1F3756"/>
            <w:vAlign w:val="center"/>
          </w:tcPr>
          <w:p w14:paraId="3262DAD4" w14:textId="77777777" w:rsidR="00196697" w:rsidRDefault="00000000">
            <w:pPr>
              <w:jc w:val="center"/>
            </w:pPr>
            <w:r>
              <w:rPr>
                <w:b/>
                <w:color w:val="FFFFFF"/>
                <w:sz w:val="20"/>
              </w:rPr>
              <w:t>Signature</w:t>
            </w:r>
          </w:p>
        </w:tc>
        <w:tc>
          <w:tcPr>
            <w:tcW w:w="2513" w:type="dxa"/>
            <w:shd w:val="clear" w:color="auto" w:fill="1F3756"/>
            <w:vAlign w:val="center"/>
          </w:tcPr>
          <w:p w14:paraId="1571C5C5" w14:textId="77777777" w:rsidR="00196697" w:rsidRDefault="00000000">
            <w:pPr>
              <w:jc w:val="center"/>
            </w:pPr>
            <w:r>
              <w:rPr>
                <w:b/>
                <w:color w:val="FFFFFF"/>
                <w:sz w:val="20"/>
              </w:rPr>
              <w:t>Date</w:t>
            </w:r>
          </w:p>
        </w:tc>
      </w:tr>
      <w:tr w:rsidR="00196697" w14:paraId="1B6A46C6" w14:textId="77777777" w:rsidTr="001C3ED2">
        <w:trPr>
          <w:trHeight w:val="375"/>
          <w:jc w:val="center"/>
        </w:trPr>
        <w:tc>
          <w:tcPr>
            <w:tcW w:w="1410" w:type="dxa"/>
            <w:vAlign w:val="center"/>
          </w:tcPr>
          <w:p w14:paraId="0D130002" w14:textId="77777777" w:rsidR="00196697" w:rsidRDefault="00000000">
            <w:pPr>
              <w:jc w:val="center"/>
            </w:pPr>
            <w:r>
              <w:rPr>
                <w:sz w:val="20"/>
              </w:rPr>
              <w:t>1</w:t>
            </w:r>
          </w:p>
        </w:tc>
        <w:tc>
          <w:tcPr>
            <w:tcW w:w="3616" w:type="dxa"/>
            <w:vAlign w:val="center"/>
          </w:tcPr>
          <w:p w14:paraId="2CF409DF" w14:textId="38E9A137" w:rsidR="00196697" w:rsidRDefault="00196697"/>
        </w:tc>
        <w:tc>
          <w:tcPr>
            <w:tcW w:w="2514" w:type="dxa"/>
            <w:vAlign w:val="center"/>
          </w:tcPr>
          <w:p w14:paraId="292B6BE2" w14:textId="1470729D" w:rsidR="00196697" w:rsidRDefault="00196697"/>
        </w:tc>
        <w:tc>
          <w:tcPr>
            <w:tcW w:w="2513" w:type="dxa"/>
            <w:vAlign w:val="center"/>
          </w:tcPr>
          <w:p w14:paraId="01D6759A" w14:textId="72AA9058" w:rsidR="00196697" w:rsidRDefault="00196697"/>
        </w:tc>
      </w:tr>
      <w:tr w:rsidR="00196697" w14:paraId="2D159F2B" w14:textId="77777777" w:rsidTr="001C3ED2">
        <w:trPr>
          <w:trHeight w:val="375"/>
          <w:jc w:val="center"/>
        </w:trPr>
        <w:tc>
          <w:tcPr>
            <w:tcW w:w="1410" w:type="dxa"/>
            <w:vAlign w:val="center"/>
          </w:tcPr>
          <w:p w14:paraId="5729EBC1" w14:textId="77777777" w:rsidR="00196697" w:rsidRDefault="00000000">
            <w:pPr>
              <w:jc w:val="center"/>
            </w:pPr>
            <w:r>
              <w:rPr>
                <w:sz w:val="20"/>
              </w:rPr>
              <w:t>2</w:t>
            </w:r>
          </w:p>
        </w:tc>
        <w:tc>
          <w:tcPr>
            <w:tcW w:w="3616" w:type="dxa"/>
            <w:vAlign w:val="center"/>
          </w:tcPr>
          <w:p w14:paraId="7E462313" w14:textId="261F0150" w:rsidR="00196697" w:rsidRDefault="00196697"/>
        </w:tc>
        <w:tc>
          <w:tcPr>
            <w:tcW w:w="2514" w:type="dxa"/>
            <w:vAlign w:val="center"/>
          </w:tcPr>
          <w:p w14:paraId="63BC998B" w14:textId="5C5E3B8A" w:rsidR="00196697" w:rsidRDefault="00196697"/>
        </w:tc>
        <w:tc>
          <w:tcPr>
            <w:tcW w:w="2513" w:type="dxa"/>
            <w:vAlign w:val="center"/>
          </w:tcPr>
          <w:p w14:paraId="555B5D42" w14:textId="75DA8CF3" w:rsidR="00196697" w:rsidRDefault="00196697"/>
        </w:tc>
      </w:tr>
      <w:tr w:rsidR="00196697" w14:paraId="062C3117" w14:textId="77777777" w:rsidTr="001C3ED2">
        <w:trPr>
          <w:trHeight w:val="352"/>
          <w:jc w:val="center"/>
        </w:trPr>
        <w:tc>
          <w:tcPr>
            <w:tcW w:w="1410" w:type="dxa"/>
            <w:vAlign w:val="center"/>
          </w:tcPr>
          <w:p w14:paraId="31880791" w14:textId="77777777" w:rsidR="00196697" w:rsidRDefault="00000000">
            <w:pPr>
              <w:jc w:val="center"/>
            </w:pPr>
            <w:r>
              <w:rPr>
                <w:sz w:val="20"/>
              </w:rPr>
              <w:t>3</w:t>
            </w:r>
          </w:p>
        </w:tc>
        <w:tc>
          <w:tcPr>
            <w:tcW w:w="3616" w:type="dxa"/>
            <w:vAlign w:val="center"/>
          </w:tcPr>
          <w:p w14:paraId="4A972270" w14:textId="4818D272" w:rsidR="00196697" w:rsidRDefault="00196697"/>
        </w:tc>
        <w:tc>
          <w:tcPr>
            <w:tcW w:w="2514" w:type="dxa"/>
            <w:vAlign w:val="center"/>
          </w:tcPr>
          <w:p w14:paraId="2310F795" w14:textId="3336604A" w:rsidR="00196697" w:rsidRDefault="00196697"/>
        </w:tc>
        <w:tc>
          <w:tcPr>
            <w:tcW w:w="2513" w:type="dxa"/>
            <w:vAlign w:val="center"/>
          </w:tcPr>
          <w:p w14:paraId="5CF6E140" w14:textId="0E822E49" w:rsidR="00196697" w:rsidRDefault="00196697"/>
        </w:tc>
      </w:tr>
      <w:tr w:rsidR="00196697" w14:paraId="00B7F88F" w14:textId="77777777" w:rsidTr="001C3ED2">
        <w:trPr>
          <w:trHeight w:val="375"/>
          <w:jc w:val="center"/>
        </w:trPr>
        <w:tc>
          <w:tcPr>
            <w:tcW w:w="1410" w:type="dxa"/>
            <w:vAlign w:val="center"/>
          </w:tcPr>
          <w:p w14:paraId="6863F4DA" w14:textId="77777777" w:rsidR="00196697" w:rsidRDefault="00000000">
            <w:pPr>
              <w:jc w:val="center"/>
            </w:pPr>
            <w:r>
              <w:rPr>
                <w:sz w:val="20"/>
              </w:rPr>
              <w:t>4</w:t>
            </w:r>
          </w:p>
        </w:tc>
        <w:tc>
          <w:tcPr>
            <w:tcW w:w="3616" w:type="dxa"/>
            <w:vAlign w:val="center"/>
          </w:tcPr>
          <w:p w14:paraId="5DB5438F" w14:textId="25C03C76" w:rsidR="00196697" w:rsidRDefault="00196697"/>
        </w:tc>
        <w:tc>
          <w:tcPr>
            <w:tcW w:w="2514" w:type="dxa"/>
            <w:vAlign w:val="center"/>
          </w:tcPr>
          <w:p w14:paraId="0DEDA22A" w14:textId="3872C36F" w:rsidR="00196697" w:rsidRDefault="00196697"/>
        </w:tc>
        <w:tc>
          <w:tcPr>
            <w:tcW w:w="2513" w:type="dxa"/>
            <w:vAlign w:val="center"/>
          </w:tcPr>
          <w:p w14:paraId="7072D73B" w14:textId="0E00315F" w:rsidR="00196697" w:rsidRDefault="00196697"/>
        </w:tc>
      </w:tr>
    </w:tbl>
    <w:p w14:paraId="2CC73ED2" w14:textId="77777777" w:rsidR="00196697" w:rsidRDefault="00000000">
      <w:pPr>
        <w:pStyle w:val="Heading1"/>
      </w:pPr>
      <w:r>
        <w:t>8. FOR EDITORIAL OFFICE USE ONLY</w:t>
      </w:r>
    </w:p>
    <w:tbl>
      <w:tblPr>
        <w:tblStyle w:val="TableGrid"/>
        <w:tblW w:w="10158" w:type="dxa"/>
        <w:jc w:val="center"/>
        <w:tblLook w:val="04A0" w:firstRow="1" w:lastRow="0" w:firstColumn="1" w:lastColumn="0" w:noHBand="0" w:noVBand="1"/>
      </w:tblPr>
      <w:tblGrid>
        <w:gridCol w:w="5079"/>
        <w:gridCol w:w="5079"/>
      </w:tblGrid>
      <w:tr w:rsidR="00196697" w14:paraId="3AF54D97" w14:textId="77777777" w:rsidTr="001C3ED2">
        <w:trPr>
          <w:trHeight w:val="368"/>
          <w:jc w:val="center"/>
        </w:trPr>
        <w:tc>
          <w:tcPr>
            <w:tcW w:w="5079" w:type="dxa"/>
            <w:shd w:val="clear" w:color="auto" w:fill="EAF0F6"/>
            <w:vAlign w:val="center"/>
          </w:tcPr>
          <w:p w14:paraId="72C1D2F5" w14:textId="77777777" w:rsidR="00196697" w:rsidRDefault="00000000">
            <w:r>
              <w:rPr>
                <w:b/>
                <w:sz w:val="20"/>
              </w:rPr>
              <w:t>Manuscript ID</w:t>
            </w:r>
          </w:p>
        </w:tc>
        <w:tc>
          <w:tcPr>
            <w:tcW w:w="5079" w:type="dxa"/>
            <w:vAlign w:val="center"/>
          </w:tcPr>
          <w:p w14:paraId="10C6F017" w14:textId="4410612E" w:rsidR="00196697" w:rsidRDefault="00196697"/>
        </w:tc>
      </w:tr>
      <w:tr w:rsidR="00196697" w14:paraId="77CADA87" w14:textId="77777777" w:rsidTr="001C3ED2">
        <w:trPr>
          <w:trHeight w:val="391"/>
          <w:jc w:val="center"/>
        </w:trPr>
        <w:tc>
          <w:tcPr>
            <w:tcW w:w="5079" w:type="dxa"/>
            <w:shd w:val="clear" w:color="auto" w:fill="EAF0F6"/>
            <w:vAlign w:val="center"/>
          </w:tcPr>
          <w:p w14:paraId="6FAE6C46" w14:textId="77777777" w:rsidR="00196697" w:rsidRDefault="00000000">
            <w:r>
              <w:rPr>
                <w:b/>
                <w:sz w:val="20"/>
              </w:rPr>
              <w:t>Copyright Form Received</w:t>
            </w:r>
          </w:p>
        </w:tc>
        <w:tc>
          <w:tcPr>
            <w:tcW w:w="5079" w:type="dxa"/>
            <w:vAlign w:val="center"/>
          </w:tcPr>
          <w:p w14:paraId="117CB224" w14:textId="77777777" w:rsidR="00196697" w:rsidRDefault="00000000">
            <w:r>
              <w:rPr>
                <w:sz w:val="20"/>
              </w:rPr>
              <w:t>☐ Yes   ☐ No</w:t>
            </w:r>
          </w:p>
        </w:tc>
      </w:tr>
      <w:tr w:rsidR="00196697" w14:paraId="3795F900" w14:textId="77777777" w:rsidTr="001C3ED2">
        <w:trPr>
          <w:trHeight w:val="414"/>
          <w:jc w:val="center"/>
        </w:trPr>
        <w:tc>
          <w:tcPr>
            <w:tcW w:w="5079" w:type="dxa"/>
            <w:shd w:val="clear" w:color="auto" w:fill="EAF0F6"/>
            <w:vAlign w:val="center"/>
          </w:tcPr>
          <w:p w14:paraId="3C2E69E0" w14:textId="77777777" w:rsidR="00196697" w:rsidRDefault="00000000">
            <w:r>
              <w:rPr>
                <w:b/>
                <w:sz w:val="20"/>
              </w:rPr>
              <w:t>Author Verification</w:t>
            </w:r>
          </w:p>
        </w:tc>
        <w:tc>
          <w:tcPr>
            <w:tcW w:w="5079" w:type="dxa"/>
            <w:vAlign w:val="center"/>
          </w:tcPr>
          <w:p w14:paraId="5BA08187" w14:textId="77777777" w:rsidR="00196697" w:rsidRDefault="00000000">
            <w:r>
              <w:rPr>
                <w:sz w:val="20"/>
              </w:rPr>
              <w:t>☐ Complete   ☐ Requires Clarification</w:t>
            </w:r>
          </w:p>
        </w:tc>
      </w:tr>
      <w:tr w:rsidR="00196697" w14:paraId="3FAB4847" w14:textId="77777777" w:rsidTr="001C3ED2">
        <w:trPr>
          <w:trHeight w:val="391"/>
          <w:jc w:val="center"/>
        </w:trPr>
        <w:tc>
          <w:tcPr>
            <w:tcW w:w="5079" w:type="dxa"/>
            <w:shd w:val="clear" w:color="auto" w:fill="EAF0F6"/>
            <w:vAlign w:val="center"/>
          </w:tcPr>
          <w:p w14:paraId="0F7E507E" w14:textId="77777777" w:rsidR="00196697" w:rsidRDefault="00000000">
            <w:r>
              <w:rPr>
                <w:b/>
                <w:sz w:val="20"/>
              </w:rPr>
              <w:t>Editorial Decision</w:t>
            </w:r>
          </w:p>
        </w:tc>
        <w:tc>
          <w:tcPr>
            <w:tcW w:w="5079" w:type="dxa"/>
            <w:vAlign w:val="center"/>
          </w:tcPr>
          <w:p w14:paraId="7BE29CEE" w14:textId="77777777" w:rsidR="00196697" w:rsidRDefault="00000000">
            <w:r>
              <w:rPr>
                <w:sz w:val="20"/>
              </w:rPr>
              <w:t>☐ Accepted   ☐ Revision   ☐ Rejected   ☐ Pending</w:t>
            </w:r>
          </w:p>
        </w:tc>
      </w:tr>
      <w:tr w:rsidR="00196697" w14:paraId="4B62FFE1" w14:textId="77777777" w:rsidTr="001C3ED2">
        <w:trPr>
          <w:trHeight w:val="345"/>
          <w:jc w:val="center"/>
        </w:trPr>
        <w:tc>
          <w:tcPr>
            <w:tcW w:w="5079" w:type="dxa"/>
            <w:shd w:val="clear" w:color="auto" w:fill="EAF0F6"/>
            <w:vAlign w:val="center"/>
          </w:tcPr>
          <w:p w14:paraId="2900A256" w14:textId="77777777" w:rsidR="00196697" w:rsidRDefault="00000000">
            <w:r>
              <w:rPr>
                <w:b/>
                <w:sz w:val="20"/>
              </w:rPr>
              <w:t>Editor / Date</w:t>
            </w:r>
          </w:p>
        </w:tc>
        <w:tc>
          <w:tcPr>
            <w:tcW w:w="5079" w:type="dxa"/>
            <w:vAlign w:val="center"/>
          </w:tcPr>
          <w:p w14:paraId="18608F37" w14:textId="6AD337CB" w:rsidR="00196697" w:rsidRDefault="00196697"/>
        </w:tc>
      </w:tr>
    </w:tbl>
    <w:p w14:paraId="2FFF3ED8" w14:textId="77777777" w:rsidR="003B0E27" w:rsidRDefault="003B0E27"/>
    <w:sectPr w:rsidR="003B0E2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A05E" w14:textId="77777777" w:rsidR="000B469E" w:rsidRDefault="000B469E">
      <w:pPr>
        <w:spacing w:after="0" w:line="240" w:lineRule="auto"/>
      </w:pPr>
      <w:r>
        <w:separator/>
      </w:r>
    </w:p>
  </w:endnote>
  <w:endnote w:type="continuationSeparator" w:id="0">
    <w:p w14:paraId="70B6FCB1" w14:textId="77777777" w:rsidR="000B469E" w:rsidRDefault="000B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533A" w14:textId="77777777" w:rsidR="00196697" w:rsidRDefault="00000000">
    <w:pPr>
      <w:pStyle w:val="Footer"/>
      <w:jc w:val="center"/>
    </w:pPr>
    <w:r>
      <w:rPr>
        <w:color w:val="646464"/>
        <w:sz w:val="16"/>
      </w:rPr>
      <w:t>IJIDCR | Author Copyright &amp; Publication Declaration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0806" w14:textId="77777777" w:rsidR="000B469E" w:rsidRDefault="000B469E">
      <w:pPr>
        <w:spacing w:after="0" w:line="240" w:lineRule="auto"/>
      </w:pPr>
      <w:r>
        <w:separator/>
      </w:r>
    </w:p>
  </w:footnote>
  <w:footnote w:type="continuationSeparator" w:id="0">
    <w:p w14:paraId="012AB685" w14:textId="77777777" w:rsidR="000B469E" w:rsidRDefault="000B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448416">
    <w:abstractNumId w:val="8"/>
  </w:num>
  <w:num w:numId="2" w16cid:durableId="1737317400">
    <w:abstractNumId w:val="6"/>
  </w:num>
  <w:num w:numId="3" w16cid:durableId="1376388336">
    <w:abstractNumId w:val="5"/>
  </w:num>
  <w:num w:numId="4" w16cid:durableId="973364079">
    <w:abstractNumId w:val="4"/>
  </w:num>
  <w:num w:numId="5" w16cid:durableId="1058209933">
    <w:abstractNumId w:val="7"/>
  </w:num>
  <w:num w:numId="6" w16cid:durableId="397826821">
    <w:abstractNumId w:val="3"/>
  </w:num>
  <w:num w:numId="7" w16cid:durableId="677275962">
    <w:abstractNumId w:val="2"/>
  </w:num>
  <w:num w:numId="8" w16cid:durableId="923342548">
    <w:abstractNumId w:val="1"/>
  </w:num>
  <w:num w:numId="9" w16cid:durableId="91012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0E"/>
    <w:rsid w:val="0006063C"/>
    <w:rsid w:val="000B469E"/>
    <w:rsid w:val="001170EA"/>
    <w:rsid w:val="0015074B"/>
    <w:rsid w:val="00196697"/>
    <w:rsid w:val="001C3ED2"/>
    <w:rsid w:val="0029639D"/>
    <w:rsid w:val="002D6326"/>
    <w:rsid w:val="00326F90"/>
    <w:rsid w:val="003B0E27"/>
    <w:rsid w:val="003F7F62"/>
    <w:rsid w:val="006529A5"/>
    <w:rsid w:val="00807DC3"/>
    <w:rsid w:val="00A701F5"/>
    <w:rsid w:val="00AA1D8D"/>
    <w:rsid w:val="00B47730"/>
    <w:rsid w:val="00CB0664"/>
    <w:rsid w:val="00D87F6C"/>
    <w:rsid w:val="00DA7102"/>
    <w:rsid w:val="00DE6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18FCF"/>
  <w14:defaultImageDpi w14:val="300"/>
  <w15:docId w15:val="{39AFE48A-7E05-4400-916A-CE8E170D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Dr.Dinesh Senduraja Ph.D.</cp:lastModifiedBy>
  <cp:revision>9</cp:revision>
  <dcterms:created xsi:type="dcterms:W3CDTF">2026-09-29T09:50:00Z</dcterms:created>
  <dcterms:modified xsi:type="dcterms:W3CDTF">2026-09-30T09:18:00Z</dcterms:modified>
  <cp:category/>
</cp:coreProperties>
</file>