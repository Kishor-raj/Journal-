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8741" w14:textId="77777777" w:rsidR="00154FD2" w:rsidRDefault="00000000">
      <w:pPr>
        <w:jc w:val="center"/>
      </w:pPr>
      <w:r>
        <w:rPr>
          <w:b/>
          <w:color w:val="B8860B"/>
          <w:sz w:val="24"/>
        </w:rPr>
        <w:t>ASGARD INTERNATIONAL RESEARCH PUBLICATIONS</w:t>
      </w:r>
    </w:p>
    <w:p w14:paraId="1176A48E" w14:textId="77777777" w:rsidR="00154FD2" w:rsidRDefault="00000000">
      <w:pPr>
        <w:jc w:val="center"/>
      </w:pPr>
      <w:r>
        <w:rPr>
          <w:b/>
          <w:color w:val="1F3756"/>
          <w:sz w:val="22"/>
        </w:rPr>
        <w:t>International Journal of Intelligent Digital Computing Research (IJIDCR)</w:t>
      </w:r>
    </w:p>
    <w:p w14:paraId="0F938A32" w14:textId="77777777" w:rsidR="00154FD2" w:rsidRDefault="00000000">
      <w:pPr>
        <w:jc w:val="center"/>
      </w:pPr>
      <w:r>
        <w:rPr>
          <w:b/>
          <w:sz w:val="28"/>
        </w:rPr>
        <w:t>AUTHOR SUBMISSION CHECKLIST</w:t>
      </w:r>
    </w:p>
    <w:p w14:paraId="2A2952E4" w14:textId="77777777" w:rsidR="00154FD2" w:rsidRDefault="00000000">
      <w:pPr>
        <w:spacing w:after="40"/>
      </w:pPr>
      <w:r>
        <w:t>☐ Manuscript follows the official IJIDCR template and formatting guidelines.</w:t>
      </w:r>
    </w:p>
    <w:p w14:paraId="0E5DCD8C" w14:textId="77777777" w:rsidR="00154FD2" w:rsidRDefault="00000000">
      <w:pPr>
        <w:spacing w:after="40"/>
      </w:pPr>
      <w:r>
        <w:t>☐ Title, Abstract and Keywords accurately match the research content.</w:t>
      </w:r>
    </w:p>
    <w:p w14:paraId="3FA329BC" w14:textId="77777777" w:rsidR="00154FD2" w:rsidRDefault="00000000">
      <w:pPr>
        <w:spacing w:after="40"/>
      </w:pPr>
      <w:r>
        <w:t>☐ Research objectives, methodology, results and conclusion are clearly presented.</w:t>
      </w:r>
    </w:p>
    <w:p w14:paraId="7184DBC6" w14:textId="77777777" w:rsidR="00154FD2" w:rsidRDefault="00000000">
      <w:pPr>
        <w:spacing w:after="40"/>
      </w:pPr>
      <w:r>
        <w:t>☐ Tables, Figures and Equations are numbered, captioned and cited in the text.</w:t>
      </w:r>
    </w:p>
    <w:p w14:paraId="10F029E7" w14:textId="77777777" w:rsidR="00154FD2" w:rsidRDefault="00000000">
      <w:pPr>
        <w:spacing w:after="40"/>
      </w:pPr>
      <w:r>
        <w:t>☐ All in-text citations and references are complete and correctly formatted.</w:t>
      </w:r>
    </w:p>
    <w:p w14:paraId="688436D7" w14:textId="77777777" w:rsidR="00154FD2" w:rsidRDefault="00000000">
      <w:pPr>
        <w:spacing w:after="40"/>
      </w:pPr>
      <w:r>
        <w:t>☐ Manuscript is original and has been checked for plagiarism.</w:t>
      </w:r>
    </w:p>
    <w:p w14:paraId="3338D197" w14:textId="77777777" w:rsidR="00154FD2" w:rsidRDefault="00000000">
      <w:pPr>
        <w:spacing w:after="40"/>
      </w:pPr>
      <w:r>
        <w:t>☐ Manuscript is not published or simultaneously submitted elsewhere.</w:t>
      </w:r>
    </w:p>
    <w:p w14:paraId="25CD4E85" w14:textId="77777777" w:rsidR="00154FD2" w:rsidRDefault="00000000">
      <w:pPr>
        <w:spacing w:after="40"/>
      </w:pPr>
      <w:r>
        <w:t>☐ All authors have approved the final manuscript and author details are correct.</w:t>
      </w:r>
    </w:p>
    <w:p w14:paraId="504A14CA" w14:textId="77777777" w:rsidR="00154FD2" w:rsidRDefault="00000000">
      <w:pPr>
        <w:spacing w:after="40"/>
      </w:pPr>
      <w:r>
        <w:t>☐ Conflict of Interest, Funding and Ethics statements are included where applicable.</w:t>
      </w:r>
    </w:p>
    <w:p w14:paraId="450C665E" w14:textId="77777777" w:rsidR="00154FD2" w:rsidRDefault="00000000">
      <w:pPr>
        <w:spacing w:after="40"/>
      </w:pPr>
      <w:r>
        <w:t>☐ Data/Code Availability and AI-use declarations are included where applicable.</w:t>
      </w:r>
    </w:p>
    <w:p w14:paraId="07C00DF3" w14:textId="77777777" w:rsidR="00154FD2" w:rsidRDefault="00000000">
      <w:pPr>
        <w:spacing w:after="40"/>
      </w:pPr>
      <w:r>
        <w:t>☐ Copyright &amp; Publication Declaration Form is completed and signed.</w:t>
      </w:r>
    </w:p>
    <w:p w14:paraId="6DE3E908" w14:textId="77777777" w:rsidR="00154FD2" w:rsidRDefault="00000000">
      <w:pPr>
        <w:spacing w:after="40"/>
      </w:pPr>
      <w:r>
        <w:t>☐ All required supplementary files are attached and correctly named.</w:t>
      </w:r>
    </w:p>
    <w:p w14:paraId="5B6FDC3A" w14:textId="77777777" w:rsidR="00154FD2" w:rsidRDefault="00000000">
      <w:pPr>
        <w:spacing w:before="140"/>
      </w:pPr>
      <w:r>
        <w:rPr>
          <w:b/>
          <w:color w:val="1F3756"/>
          <w:sz w:val="22"/>
        </w:rPr>
        <w:t>Author Confirmation</w:t>
      </w:r>
    </w:p>
    <w:p w14:paraId="6D6094E1" w14:textId="77777777" w:rsidR="00154FD2" w:rsidRDefault="00000000">
      <w:r>
        <w:t>I/We confirm that the above submission requirements have been checked and that the manuscript is ready for editorial and peer-review consideration.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4"/>
        <w:gridCol w:w="5100"/>
      </w:tblGrid>
      <w:tr w:rsidR="00154FD2" w14:paraId="6B43A6FF" w14:textId="77777777" w:rsidTr="00DC6FD7">
        <w:trPr>
          <w:trHeight w:val="815"/>
          <w:jc w:val="center"/>
        </w:trPr>
        <w:tc>
          <w:tcPr>
            <w:tcW w:w="5149" w:type="dxa"/>
          </w:tcPr>
          <w:p w14:paraId="2D3C6696" w14:textId="77777777" w:rsidR="00154FD2" w:rsidRDefault="00000000">
            <w:r>
              <w:rPr>
                <w:b/>
              </w:rPr>
              <w:t>Corresponding Author</w:t>
            </w:r>
          </w:p>
        </w:tc>
        <w:tc>
          <w:tcPr>
            <w:tcW w:w="5149" w:type="dxa"/>
          </w:tcPr>
          <w:p w14:paraId="0138633C" w14:textId="4565886B" w:rsidR="00154FD2" w:rsidRDefault="00154FD2"/>
        </w:tc>
      </w:tr>
      <w:tr w:rsidR="00154FD2" w14:paraId="0D546D7A" w14:textId="77777777" w:rsidTr="00DC6FD7">
        <w:trPr>
          <w:trHeight w:val="815"/>
          <w:jc w:val="center"/>
        </w:trPr>
        <w:tc>
          <w:tcPr>
            <w:tcW w:w="5149" w:type="dxa"/>
          </w:tcPr>
          <w:p w14:paraId="1D6A794E" w14:textId="77777777" w:rsidR="00154FD2" w:rsidRDefault="00000000">
            <w:r>
              <w:rPr>
                <w:b/>
              </w:rPr>
              <w:t>Manuscript ID</w:t>
            </w:r>
          </w:p>
        </w:tc>
        <w:tc>
          <w:tcPr>
            <w:tcW w:w="5149" w:type="dxa"/>
          </w:tcPr>
          <w:p w14:paraId="18BC5D4F" w14:textId="632F4550" w:rsidR="00154FD2" w:rsidRDefault="00154FD2"/>
        </w:tc>
      </w:tr>
      <w:tr w:rsidR="00154FD2" w14:paraId="2986FAA7" w14:textId="77777777" w:rsidTr="00DC6FD7">
        <w:trPr>
          <w:trHeight w:val="764"/>
          <w:jc w:val="center"/>
        </w:trPr>
        <w:tc>
          <w:tcPr>
            <w:tcW w:w="5149" w:type="dxa"/>
          </w:tcPr>
          <w:p w14:paraId="7AF8A99F" w14:textId="77777777" w:rsidR="00154FD2" w:rsidRDefault="00000000">
            <w:r>
              <w:rPr>
                <w:b/>
              </w:rPr>
              <w:t>Signature / Date</w:t>
            </w:r>
          </w:p>
        </w:tc>
        <w:tc>
          <w:tcPr>
            <w:tcW w:w="5149" w:type="dxa"/>
          </w:tcPr>
          <w:p w14:paraId="309043D4" w14:textId="681ACBA4" w:rsidR="00154FD2" w:rsidRDefault="00154FD2"/>
        </w:tc>
      </w:tr>
    </w:tbl>
    <w:p w14:paraId="3A4A9BF4" w14:textId="77777777" w:rsidR="005470A0" w:rsidRDefault="005470A0"/>
    <w:sectPr w:rsidR="005470A0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9D4BD" w14:textId="77777777" w:rsidR="004115C0" w:rsidRDefault="004115C0">
      <w:pPr>
        <w:spacing w:after="0" w:line="240" w:lineRule="auto"/>
      </w:pPr>
      <w:r>
        <w:separator/>
      </w:r>
    </w:p>
  </w:endnote>
  <w:endnote w:type="continuationSeparator" w:id="0">
    <w:p w14:paraId="59EA215F" w14:textId="77777777" w:rsidR="004115C0" w:rsidRDefault="0041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4CC7" w14:textId="77777777" w:rsidR="00154FD2" w:rsidRDefault="00000000">
    <w:pPr>
      <w:pStyle w:val="Footer"/>
      <w:jc w:val="center"/>
    </w:pPr>
    <w:r>
      <w:rPr>
        <w:sz w:val="16"/>
      </w:rPr>
      <w:t>IJIDCR | Author Submission Checklist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E665" w14:textId="77777777" w:rsidR="004115C0" w:rsidRDefault="004115C0">
      <w:pPr>
        <w:spacing w:after="0" w:line="240" w:lineRule="auto"/>
      </w:pPr>
      <w:r>
        <w:separator/>
      </w:r>
    </w:p>
  </w:footnote>
  <w:footnote w:type="continuationSeparator" w:id="0">
    <w:p w14:paraId="76AAF9BF" w14:textId="77777777" w:rsidR="004115C0" w:rsidRDefault="0041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665557">
    <w:abstractNumId w:val="8"/>
  </w:num>
  <w:num w:numId="2" w16cid:durableId="623391460">
    <w:abstractNumId w:val="6"/>
  </w:num>
  <w:num w:numId="3" w16cid:durableId="187186002">
    <w:abstractNumId w:val="5"/>
  </w:num>
  <w:num w:numId="4" w16cid:durableId="1674530295">
    <w:abstractNumId w:val="4"/>
  </w:num>
  <w:num w:numId="5" w16cid:durableId="1009941815">
    <w:abstractNumId w:val="7"/>
  </w:num>
  <w:num w:numId="6" w16cid:durableId="712002152">
    <w:abstractNumId w:val="3"/>
  </w:num>
  <w:num w:numId="7" w16cid:durableId="411706963">
    <w:abstractNumId w:val="2"/>
  </w:num>
  <w:num w:numId="8" w16cid:durableId="1078289359">
    <w:abstractNumId w:val="1"/>
  </w:num>
  <w:num w:numId="9" w16cid:durableId="204054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FD2"/>
    <w:rsid w:val="0029639D"/>
    <w:rsid w:val="002B1C0A"/>
    <w:rsid w:val="00326F90"/>
    <w:rsid w:val="004115C0"/>
    <w:rsid w:val="005470A0"/>
    <w:rsid w:val="00725673"/>
    <w:rsid w:val="00A701F5"/>
    <w:rsid w:val="00AA1D8D"/>
    <w:rsid w:val="00B47730"/>
    <w:rsid w:val="00CB0664"/>
    <w:rsid w:val="00DC6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0385B"/>
  <w14:defaultImageDpi w14:val="300"/>
  <w15:docId w15:val="{39AFE48A-7E05-4400-916A-CE8E170D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Dr.Dinesh Senduraja Ph.D.</cp:lastModifiedBy>
  <cp:revision>2</cp:revision>
  <dcterms:created xsi:type="dcterms:W3CDTF">2026-09-30T09:33:00Z</dcterms:created>
  <dcterms:modified xsi:type="dcterms:W3CDTF">2026-09-30T09:33:00Z</dcterms:modified>
  <cp:category/>
</cp:coreProperties>
</file>